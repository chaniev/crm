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Требования к области фильтров</w:t>
      </w:r>
    </w:p>
    <w:p>
      <w:r>
        <w:t>Требования к области фильтров</w:t>
      </w:r>
    </w:p>
    <w:p/>
    <w:p>
      <w:r>
        <w:t>Цель</w:t>
      </w:r>
    </w:p>
    <w:p/>
    <w:p>
      <w:r>
        <w:t>Область фильтров должна быть:</w:t>
      </w:r>
    </w:p>
    <w:p>
      <w:r>
        <w:t>- высотой не более 64 px;</w:t>
      </w:r>
    </w:p>
    <w:p>
      <w:r>
        <w:t>- визуально второстепенной относительно основного контента;</w:t>
      </w:r>
    </w:p>
    <w:p>
      <w:r>
        <w:t>- оптимизированной для desktop-использования с управлением мышью.</w:t>
      </w:r>
    </w:p>
    <w:p/>
    <w:p>
      <w:r>
        <w:t>Основной визуальный акцент должен быть на:</w:t>
      </w:r>
    </w:p>
    <w:p>
      <w:r>
        <w:t>- таблице;</w:t>
      </w:r>
    </w:p>
    <w:p>
      <w:r>
        <w:t>- списке;</w:t>
      </w:r>
    </w:p>
    <w:p>
      <w:r>
        <w:t>- журнале;</w:t>
      </w:r>
    </w:p>
    <w:p>
      <w:r>
        <w:t>- календаре;</w:t>
      </w:r>
    </w:p>
    <w:p>
      <w:r>
        <w:t>- данных.</w:t>
      </w:r>
    </w:p>
    <w:p/>
    <w:p>
      <w:r>
        <w:t>1. Общая компоновка</w:t>
      </w:r>
    </w:p>
    <w:p/>
    <w:p>
      <w:r>
        <w:t>1.1 Расположение</w:t>
      </w:r>
    </w:p>
    <w:p/>
    <w:p>
      <w:r>
        <w:t>Область фильтров размещается:</w:t>
      </w:r>
    </w:p>
    <w:p>
      <w:r>
        <w:t>- непосредственно над основным контентом;</w:t>
      </w:r>
    </w:p>
    <w:p>
      <w:r>
        <w:t>- внутри одной горизонтальной панели.</w:t>
      </w:r>
    </w:p>
    <w:p/>
    <w:p>
      <w:r>
        <w:t>1.2 Высота панели</w:t>
      </w:r>
    </w:p>
    <w:p/>
    <w:p>
      <w:r>
        <w:t>Высота панели фильтров:</w:t>
      </w:r>
    </w:p>
    <w:p>
      <w:r>
        <w:t>- 56 px.</w:t>
      </w:r>
    </w:p>
    <w:p/>
    <w:p>
      <w:r>
        <w:t>Допустимая максимальная высота:</w:t>
      </w:r>
    </w:p>
    <w:p>
      <w:r>
        <w:t>- 64 px.</w:t>
      </w:r>
    </w:p>
    <w:p/>
    <w:p>
      <w:r>
        <w:t>Не допускается:</w:t>
      </w:r>
    </w:p>
    <w:p>
      <w:r>
        <w:t>- высота более 64 px;</w:t>
      </w:r>
    </w:p>
    <w:p>
      <w:r>
        <w:t>- второй визуальный уровень внутри панели;</w:t>
      </w:r>
    </w:p>
    <w:p>
      <w:r>
        <w:t>- вертикальные пустые области более 8 px.</w:t>
      </w:r>
    </w:p>
    <w:p/>
    <w:p>
      <w:r>
        <w:t>1.3 Количество строк</w:t>
      </w:r>
    </w:p>
    <w:p/>
    <w:p>
      <w:r>
        <w:t>Панель фильтров должна состоять:</w:t>
      </w:r>
    </w:p>
    <w:p>
      <w:r>
        <w:t>- строго из одной строки.</w:t>
      </w:r>
    </w:p>
    <w:p/>
    <w:p>
      <w:r>
        <w:t>Не допускается:</w:t>
      </w:r>
    </w:p>
    <w:p>
      <w:r>
        <w:t>- перенос фильтров на вторую строку;</w:t>
      </w:r>
    </w:p>
    <w:p>
      <w:r>
        <w:t>- автоматический wrap элементов.</w:t>
      </w:r>
    </w:p>
    <w:p/>
    <w:p>
      <w:r>
        <w:t>При нехватке ширины:</w:t>
      </w:r>
    </w:p>
    <w:p>
      <w:r>
        <w:t>- второстепенные фильтры скрываются в меню:</w:t>
      </w:r>
    </w:p>
    <w:p>
      <w:r>
        <w:t xml:space="preserve">  «Ещё фильтры»</w:t>
      </w:r>
    </w:p>
    <w:p/>
    <w:p>
      <w:r>
        <w:t>2. Внутренние отступы и размеры</w:t>
      </w:r>
    </w:p>
    <w:p/>
    <w:p>
      <w:r>
        <w:t>2.1 Внутренние отступы панели</w:t>
      </w:r>
    </w:p>
    <w:p/>
    <w:p>
      <w:r>
        <w:t>Использовать:</w:t>
      </w:r>
    </w:p>
    <w:p>
      <w:r>
        <w:t>- padding-top: 8 px;</w:t>
      </w:r>
    </w:p>
    <w:p>
      <w:r>
        <w:t>- padding-bottom: 8 px;</w:t>
      </w:r>
    </w:p>
    <w:p>
      <w:r>
        <w:t>- padding-left: 12 px;</w:t>
      </w:r>
    </w:p>
    <w:p>
      <w:r>
        <w:t>- padding-right: 12 px.</w:t>
      </w:r>
    </w:p>
    <w:p/>
    <w:p>
      <w:r>
        <w:t>2.2 Расстояния между фильтрами</w:t>
      </w:r>
    </w:p>
    <w:p/>
    <w:p>
      <w:r>
        <w:t>Использовать:</w:t>
      </w:r>
    </w:p>
    <w:p>
      <w:r>
        <w:t>- gap между фильтрами: 8 px.</w:t>
      </w:r>
    </w:p>
    <w:p/>
    <w:p>
      <w:r>
        <w:t>2.3 Размеры контролов</w:t>
      </w:r>
    </w:p>
    <w:p/>
    <w:p>
      <w:r>
        <w:t>Высота контролов:</w:t>
      </w:r>
    </w:p>
    <w:p>
      <w:r>
        <w:t>- 36 px.</w:t>
      </w:r>
    </w:p>
    <w:p/>
    <w:p>
      <w:r>
        <w:t>Минимальная ширина dropdown:</w:t>
      </w:r>
    </w:p>
    <w:p>
      <w:r>
        <w:t>- 140 px.</w:t>
      </w:r>
    </w:p>
    <w:p/>
    <w:p>
      <w:r>
        <w:t>Максимальная ширина dropdown:</w:t>
      </w:r>
    </w:p>
    <w:p>
      <w:r>
        <w:t>- 220 px.</w:t>
      </w:r>
    </w:p>
    <w:p/>
    <w:p>
      <w:r>
        <w:t>Высота кнопок:</w:t>
      </w:r>
    </w:p>
    <w:p>
      <w:r>
        <w:t>- 36 px.</w:t>
      </w:r>
    </w:p>
    <w:p/>
    <w:p>
      <w:r>
        <w:t>Размер иконок:</w:t>
      </w:r>
    </w:p>
    <w:p>
      <w:r>
        <w:t>- 16 px.</w:t>
      </w:r>
    </w:p>
    <w:p/>
    <w:p>
      <w:r>
        <w:t>Не допускается:</w:t>
      </w:r>
    </w:p>
    <w:p>
      <w:r>
        <w:t>- высота контролов более 40 px;</w:t>
      </w:r>
    </w:p>
    <w:p>
      <w:r>
        <w:t>- иконки более 18 px.</w:t>
      </w:r>
    </w:p>
    <w:p/>
    <w:p>
      <w:r>
        <w:t>3. Основные и дополнительные фильтры</w:t>
      </w:r>
    </w:p>
    <w:p/>
    <w:p>
      <w:r>
        <w:t>3.1 Основные фильтры</w:t>
      </w:r>
    </w:p>
    <w:p/>
    <w:p>
      <w:r>
        <w:t>В основной панели должны отображаться только:</w:t>
      </w:r>
    </w:p>
    <w:p>
      <w:r>
        <w:t>- пользователь;</w:t>
      </w:r>
    </w:p>
    <w:p>
      <w:r>
        <w:t>- действие;</w:t>
      </w:r>
    </w:p>
    <w:p>
      <w:r>
        <w:t>- статус;</w:t>
      </w:r>
    </w:p>
    <w:p>
      <w:r>
        <w:t>- дата;</w:t>
      </w:r>
    </w:p>
    <w:p>
      <w:r>
        <w:t>- ключевой объект.</w:t>
      </w:r>
    </w:p>
    <w:p/>
    <w:p>
      <w:r>
        <w:t>Максимальное количество фильтров в основной панели:</w:t>
      </w:r>
    </w:p>
    <w:p>
      <w:r>
        <w:t>- 5.</w:t>
      </w:r>
    </w:p>
    <w:p/>
    <w:p>
      <w:r>
        <w:t>3.2 Дополнительные фильтры</w:t>
      </w:r>
    </w:p>
    <w:p/>
    <w:p>
      <w:r>
        <w:t>Все второстепенные фильтры должны размещаться внутри:</w:t>
      </w:r>
    </w:p>
    <w:p>
      <w:r>
        <w:t>- popover;</w:t>
      </w:r>
    </w:p>
    <w:p>
      <w:r>
        <w:t>- dropdown.</w:t>
      </w:r>
    </w:p>
    <w:p/>
    <w:p>
      <w:r>
        <w:t>Кнопка открытия:</w:t>
      </w:r>
    </w:p>
    <w:p>
      <w:r>
        <w:t>- «Ещё фильтры»</w:t>
      </w:r>
    </w:p>
    <w:p/>
    <w:p>
      <w:r>
        <w:t>Высота popup дополнительных фильтров:</w:t>
      </w:r>
    </w:p>
    <w:p>
      <w:r>
        <w:t>- не более 480 px.</w:t>
      </w:r>
    </w:p>
    <w:p/>
    <w:p>
      <w:r>
        <w:t>Ширина popup:</w:t>
      </w:r>
    </w:p>
    <w:p>
      <w:r>
        <w:t>- 320 px.</w:t>
      </w:r>
    </w:p>
    <w:p/>
    <w:p>
      <w:r>
        <w:t>3.3 Второстепенные параметры</w:t>
      </w:r>
    </w:p>
    <w:p/>
    <w:p>
      <w:r>
        <w:t>Во второстепенные фильтры должны переноситься:</w:t>
      </w:r>
    </w:p>
    <w:p>
      <w:r>
        <w:t>- источник;</w:t>
      </w:r>
    </w:p>
    <w:p>
      <w:r>
        <w:t>- мессенджер;</w:t>
      </w:r>
    </w:p>
    <w:p>
      <w:r>
        <w:t>- технические параметры;</w:t>
      </w:r>
    </w:p>
    <w:p>
      <w:r>
        <w:t>- внутренние статусы;</w:t>
      </w:r>
    </w:p>
    <w:p>
      <w:r>
        <w:t>- служебные поля.</w:t>
      </w:r>
    </w:p>
    <w:p/>
    <w:p>
      <w:r>
        <w:t>4. Поведение фильтров</w:t>
      </w:r>
    </w:p>
    <w:p/>
    <w:p>
      <w:r>
        <w:t>4.1 Применение фильтров</w:t>
      </w:r>
    </w:p>
    <w:p/>
    <w:p>
      <w:r>
        <w:t>Фильтры применяются:</w:t>
      </w:r>
    </w:p>
    <w:p>
      <w:r>
        <w:t>- автоматически;</w:t>
      </w:r>
    </w:p>
    <w:p>
      <w:r>
        <w:t>- сразу после изменения значения.</w:t>
      </w:r>
    </w:p>
    <w:p/>
    <w:p>
      <w:r>
        <w:t>Максимальная задержка применения:</w:t>
      </w:r>
    </w:p>
    <w:p>
      <w:r>
        <w:t>- 300 ms.</w:t>
      </w:r>
    </w:p>
    <w:p/>
    <w:p>
      <w:r>
        <w:t>4.2 Информационные сообщения</w:t>
      </w:r>
    </w:p>
    <w:p/>
    <w:p>
      <w:r>
        <w:t>Не допускается отображение:</w:t>
      </w:r>
    </w:p>
    <w:p>
      <w:r>
        <w:t>- информационных подсказок;</w:t>
      </w:r>
    </w:p>
    <w:p>
      <w:r>
        <w:t>- служебных уведомлений;</w:t>
      </w:r>
    </w:p>
    <w:p>
      <w:r>
        <w:t>- текста:</w:t>
      </w:r>
    </w:p>
    <w:p>
      <w:r>
        <w:t xml:space="preserve">  «Фильтры применяются автоматически».</w:t>
      </w:r>
    </w:p>
    <w:p/>
    <w:p>
      <w:r>
        <w:t>4.3 Сброс фильтров</w:t>
      </w:r>
    </w:p>
    <w:p/>
    <w:p>
      <w:r>
        <w:t>Кнопка:</w:t>
      </w:r>
    </w:p>
    <w:p>
      <w:r>
        <w:t>«Сбросить»</w:t>
      </w:r>
    </w:p>
    <w:p/>
    <w:p>
      <w:r>
        <w:t>размещается:</w:t>
      </w:r>
    </w:p>
    <w:p>
      <w:r>
        <w:t>- справа внутри панели фильтров.</w:t>
      </w:r>
    </w:p>
    <w:p/>
    <w:p>
      <w:r>
        <w:t>Параметры:</w:t>
      </w:r>
    </w:p>
    <w:p>
      <w:r>
        <w:t>- высота: 36 px;</w:t>
      </w:r>
    </w:p>
    <w:p>
      <w:r>
        <w:t>- horizontal padding: 12 px;</w:t>
      </w:r>
    </w:p>
    <w:p>
      <w:r>
        <w:t>- font-size: 14 px.</w:t>
      </w:r>
    </w:p>
    <w:p/>
    <w:p>
      <w:r>
        <w:t>4.4 Сохранение фильтров</w:t>
      </w:r>
    </w:p>
    <w:p/>
    <w:p>
      <w:r>
        <w:t>Сохранение фильтров должно выполняться:</w:t>
      </w:r>
    </w:p>
    <w:p>
      <w:r>
        <w:t>- через icon-button.</w:t>
      </w:r>
    </w:p>
    <w:p/>
    <w:p>
      <w:r>
        <w:t>Размер кнопки:</w:t>
      </w:r>
    </w:p>
    <w:p>
      <w:r>
        <w:t>- 36 × 36 px.</w:t>
      </w:r>
    </w:p>
    <w:p/>
    <w:p>
      <w:r>
        <w:t>Не допускается:</w:t>
      </w:r>
    </w:p>
    <w:p>
      <w:r>
        <w:t>- отдельная панель сохраненных фильтров;</w:t>
      </w:r>
    </w:p>
    <w:p>
      <w:r>
        <w:t>- отображение списка шаблонов внутри основной панели.</w:t>
      </w:r>
    </w:p>
    <w:p/>
    <w:p>
      <w:r>
        <w:t>5. Визуальный стиль</w:t>
      </w:r>
    </w:p>
    <w:p/>
    <w:p>
      <w:r>
        <w:t>5.1 Общий стиль</w:t>
      </w:r>
    </w:p>
    <w:p/>
    <w:p>
      <w:r>
        <w:t>Фон панели:</w:t>
      </w:r>
    </w:p>
    <w:p>
      <w:r>
        <w:t>- #FFFFFF.</w:t>
      </w:r>
    </w:p>
    <w:p/>
    <w:p>
      <w:r>
        <w:t>Border:</w:t>
      </w:r>
    </w:p>
    <w:p>
      <w:r>
        <w:t>- 1 px solid #E5E7EB.</w:t>
      </w:r>
    </w:p>
    <w:p/>
    <w:p>
      <w:r>
        <w:t>Border-radius:</w:t>
      </w:r>
    </w:p>
    <w:p>
      <w:r>
        <w:t>- 10 px.</w:t>
      </w:r>
    </w:p>
    <w:p/>
    <w:p>
      <w:r>
        <w:t>Shadow:</w:t>
      </w:r>
    </w:p>
    <w:p>
      <w:r>
        <w:t>- none.</w:t>
      </w:r>
    </w:p>
    <w:p/>
    <w:p>
      <w:r>
        <w:t>5.2 Внешний вид контролов</w:t>
      </w:r>
    </w:p>
    <w:p/>
    <w:p>
      <w:r>
        <w:t>Фон контролов:</w:t>
      </w:r>
    </w:p>
    <w:p>
      <w:r>
        <w:t>- #FFFFFF.</w:t>
      </w:r>
    </w:p>
    <w:p/>
    <w:p>
      <w:r>
        <w:t>Border:</w:t>
      </w:r>
    </w:p>
    <w:p>
      <w:r>
        <w:t>- 1 px solid #D1D5DB.</w:t>
      </w:r>
    </w:p>
    <w:p/>
    <w:p>
      <w:r>
        <w:t>Border-radius:</w:t>
      </w:r>
    </w:p>
    <w:p>
      <w:r>
        <w:t>- 8 px.</w:t>
      </w:r>
    </w:p>
    <w:p/>
    <w:p>
      <w:r>
        <w:t>Hover border:</w:t>
      </w:r>
    </w:p>
    <w:p>
      <w:r>
        <w:t>- #9CA3AF.</w:t>
      </w:r>
    </w:p>
    <w:p/>
    <w:p>
      <w:r>
        <w:t>Active border:</w:t>
      </w:r>
    </w:p>
    <w:p>
      <w:r>
        <w:t>- #2563EB.</w:t>
      </w:r>
    </w:p>
    <w:p/>
    <w:p>
      <w:r>
        <w:t>5.3 Иконки</w:t>
      </w:r>
    </w:p>
    <w:p/>
    <w:p>
      <w:r>
        <w:t>Размер:</w:t>
      </w:r>
    </w:p>
    <w:p>
      <w:r>
        <w:t>- 16 × 16 px.</w:t>
      </w:r>
    </w:p>
    <w:p/>
    <w:p>
      <w:r>
        <w:t>Цвет:</w:t>
      </w:r>
    </w:p>
    <w:p>
      <w:r>
        <w:t>- #6B7280.</w:t>
      </w:r>
    </w:p>
    <w:p/>
    <w:p>
      <w:r>
        <w:t>Расстояние:</w:t>
      </w:r>
    </w:p>
    <w:p>
      <w:r>
        <w:t>- иконка ↔ текст: 8 px;</w:t>
      </w:r>
    </w:p>
    <w:p>
      <w:r>
        <w:t>- текст ↔ стрелка dropdown: 12 px.</w:t>
      </w:r>
    </w:p>
    <w:p/>
    <w:p>
      <w:r>
        <w:t>5.4 Акценты</w:t>
      </w:r>
    </w:p>
    <w:p/>
    <w:p>
      <w:r>
        <w:t>Акцентный цвет:</w:t>
      </w:r>
    </w:p>
    <w:p>
      <w:r>
        <w:t>- #2563EB.</w:t>
      </w:r>
    </w:p>
    <w:p/>
    <w:p>
      <w:r>
        <w:t>Использовать только:</w:t>
      </w:r>
    </w:p>
    <w:p>
      <w:r>
        <w:t>- active state;</w:t>
      </w:r>
    </w:p>
    <w:p>
      <w:r>
        <w:t>- selected state;</w:t>
      </w:r>
    </w:p>
    <w:p>
      <w:r>
        <w:t>- focus state.</w:t>
      </w:r>
    </w:p>
    <w:p/>
    <w:p>
      <w:r>
        <w:t>Не допускается:</w:t>
      </w:r>
    </w:p>
    <w:p>
      <w:r>
        <w:t>- более одного акцентного цвета внутри панели фильтров.</w:t>
      </w:r>
    </w:p>
    <w:p/>
    <w:p>
      <w:r>
        <w:t>6. Типографика</w:t>
      </w:r>
    </w:p>
    <w:p/>
    <w:p>
      <w:r>
        <w:t>6.1 Основной шрифт</w:t>
      </w:r>
    </w:p>
    <w:p/>
    <w:p>
      <w:r>
        <w:t>Основной шрифт:</w:t>
      </w:r>
    </w:p>
    <w:p>
      <w:r>
        <w:t>- Inter.</w:t>
      </w:r>
    </w:p>
    <w:p/>
    <w:p>
      <w:r>
        <w:t>Fallback:</w:t>
      </w:r>
    </w:p>
    <w:p>
      <w:r>
        <w:t>- sans-serif.</w:t>
      </w:r>
    </w:p>
    <w:p/>
    <w:p>
      <w:r>
        <w:t>6.2 Размеры текста</w:t>
      </w:r>
    </w:p>
    <w:p/>
    <w:p>
      <w:r>
        <w:t>Текст фильтров</w:t>
      </w:r>
    </w:p>
    <w:p>
      <w:r>
        <w:t>- font-size: 14 px;</w:t>
      </w:r>
    </w:p>
    <w:p>
      <w:r>
        <w:t>- font-weight: 500;</w:t>
      </w:r>
    </w:p>
    <w:p>
      <w:r>
        <w:t>- line-height: 18 px.</w:t>
      </w:r>
    </w:p>
    <w:p/>
    <w:p>
      <w:r>
        <w:t>Вторичный текст</w:t>
      </w:r>
    </w:p>
    <w:p>
      <w:r>
        <w:t>- font-size: 13 px;</w:t>
      </w:r>
    </w:p>
    <w:p>
      <w:r>
        <w:t>- font-weight: 400;</w:t>
      </w:r>
    </w:p>
    <w:p>
      <w:r>
        <w:t>- line-height: 16 px.</w:t>
      </w:r>
    </w:p>
    <w:p/>
    <w:p>
      <w:r>
        <w:t>Заголовки таблиц</w:t>
      </w:r>
    </w:p>
    <w:p>
      <w:r>
        <w:t>- font-size: 14 px;</w:t>
      </w:r>
    </w:p>
    <w:p>
      <w:r>
        <w:t>- font-weight: 600;</w:t>
      </w:r>
    </w:p>
    <w:p>
      <w:r>
        <w:t>- line-height: 18 px.</w:t>
      </w:r>
    </w:p>
    <w:p/>
    <w:p>
      <w:r>
        <w:t>6.3 Цвет текста</w:t>
      </w:r>
    </w:p>
    <w:p/>
    <w:p>
      <w:r>
        <w:t>Основной текст:</w:t>
      </w:r>
    </w:p>
    <w:p>
      <w:r>
        <w:t>- #1F2937.</w:t>
      </w:r>
    </w:p>
    <w:p/>
    <w:p>
      <w:r>
        <w:t>Вторичный текст:</w:t>
      </w:r>
    </w:p>
    <w:p>
      <w:r>
        <w:t>- #6B7280.</w:t>
      </w:r>
    </w:p>
    <w:p/>
    <w:p>
      <w:r>
        <w:t>Placeholder:</w:t>
      </w:r>
    </w:p>
    <w:p>
      <w:r>
        <w:t>- #9CA3AF.</w:t>
      </w:r>
    </w:p>
    <w:p/>
    <w:p>
      <w:r>
        <w:t>6.4 Поведение текста</w:t>
      </w:r>
    </w:p>
    <w:p/>
    <w:p>
      <w:r>
        <w:t>Текст внутри фильтров:</w:t>
      </w:r>
    </w:p>
    <w:p>
      <w:r>
        <w:t>- white-space: nowrap;</w:t>
      </w:r>
    </w:p>
    <w:p>
      <w:r>
        <w:t>- overflow: hidden;</w:t>
      </w:r>
    </w:p>
    <w:p>
      <w:r>
        <w:t>- text-overflow: ellipsis.</w:t>
      </w:r>
    </w:p>
    <w:p/>
    <w:p>
      <w:r>
        <w:t>Vertical align:</w:t>
      </w:r>
    </w:p>
    <w:p>
      <w:r>
        <w:t>- center.</w:t>
      </w:r>
    </w:p>
    <w:p/>
    <w:p>
      <w:r>
        <w:t>7. Адаптивность</w:t>
      </w:r>
    </w:p>
    <w:p/>
    <w:p>
      <w:r>
        <w:t>7.1 Desktop</w:t>
      </w:r>
    </w:p>
    <w:p/>
    <w:p>
      <w:r>
        <w:t>Desktop breakpoint:</w:t>
      </w:r>
    </w:p>
    <w:p>
      <w:r>
        <w:t>- ≥ 1280 px.</w:t>
      </w:r>
    </w:p>
    <w:p/>
    <w:p>
      <w:r>
        <w:t>На desktop:</w:t>
      </w:r>
    </w:p>
    <w:p>
      <w:r>
        <w:t>- отображается полная панель фильтров;</w:t>
      </w:r>
    </w:p>
    <w:p>
      <w:r>
        <w:t>- отображаются основные фильтры.</w:t>
      </w:r>
    </w:p>
    <w:p/>
    <w:p>
      <w:r>
        <w:t>7.2 Tablet</w:t>
      </w:r>
    </w:p>
    <w:p/>
    <w:p>
      <w:r>
        <w:t>Tablet breakpoint:</w:t>
      </w:r>
    </w:p>
    <w:p>
      <w:r>
        <w:t>- 768–1279 px.</w:t>
      </w:r>
    </w:p>
    <w:p/>
    <w:p>
      <w:r>
        <w:t>На tablet:</w:t>
      </w:r>
    </w:p>
    <w:p>
      <w:r>
        <w:t>- скрываются второстепенные фильтры;</w:t>
      </w:r>
    </w:p>
    <w:p>
      <w:r>
        <w:t>- отображается кнопка:</w:t>
      </w:r>
    </w:p>
    <w:p>
      <w:r>
        <w:t xml:space="preserve">  «Ещё фильтры»</w:t>
      </w:r>
    </w:p>
    <w:p/>
    <w:p>
      <w:r>
        <w:t>7.3 Mobile</w:t>
      </w:r>
    </w:p>
    <w:p/>
    <w:p>
      <w:r>
        <w:t>Mobile breakpoint:</w:t>
      </w:r>
    </w:p>
    <w:p>
      <w:r>
        <w:t>- ≤ 767 px.</w:t>
      </w:r>
    </w:p>
    <w:p/>
    <w:p>
      <w:r>
        <w:t>На mobile:</w:t>
      </w:r>
    </w:p>
    <w:p>
      <w:r>
        <w:t>- фильтры открываются fullscreen-bottom-sheet;</w:t>
      </w:r>
    </w:p>
    <w:p>
      <w:r>
        <w:t>- высота панели фильтров:</w:t>
      </w:r>
    </w:p>
    <w:p>
      <w:r>
        <w:t xml:space="preserve">  52 px;</w:t>
      </w:r>
    </w:p>
    <w:p>
      <w:r>
        <w:t>- высота контролов:</w:t>
      </w:r>
    </w:p>
    <w:p>
      <w:r>
        <w:t xml:space="preserve">  40 px.</w:t>
      </w:r>
    </w:p>
    <w:p/>
    <w:p>
      <w:r>
        <w:t>8. UX-принципы</w:t>
      </w:r>
    </w:p>
    <w:p/>
    <w:p>
      <w:r>
        <w:t>8.1 Приоритеты</w:t>
      </w:r>
    </w:p>
    <w:p/>
    <w:p>
      <w:r>
        <w:t>Основной контент должен занимать:</w:t>
      </w:r>
    </w:p>
    <w:p>
      <w:r>
        <w:t>- не менее 85% вертикального пространства экрана.</w:t>
      </w:r>
    </w:p>
    <w:p/>
    <w:p>
      <w:r>
        <w:t>Область фильтров:</w:t>
      </w:r>
    </w:p>
    <w:p>
      <w:r>
        <w:t>- не более 15% вертикального пространства.</w:t>
      </w:r>
    </w:p>
    <w:p/>
    <w:p>
      <w:r>
        <w:t>8.2 Скорость работы</w:t>
      </w:r>
    </w:p>
    <w:p/>
    <w:p>
      <w:r>
        <w:t>Изменение фильтра должно:</w:t>
      </w:r>
    </w:p>
    <w:p>
      <w:r>
        <w:t>- выполняться без reload страницы;</w:t>
      </w:r>
    </w:p>
    <w:p>
      <w:r>
        <w:t>- обновлять данные менее чем за 500 ms.</w:t>
      </w:r>
    </w:p>
    <w:p/>
    <w:p>
      <w:r>
        <w:t>9. Главное правило</w:t>
      </w:r>
    </w:p>
    <w:p/>
    <w:p>
      <w:r>
        <w:t>Область фильтров должна:</w:t>
      </w:r>
    </w:p>
    <w:p>
      <w:r>
        <w:t>- обеспечивать быстрое изменение выборки;</w:t>
      </w:r>
    </w:p>
    <w:p>
      <w:r>
        <w:t>- минимально отвлекать от основного контента;</w:t>
      </w:r>
    </w:p>
    <w:p>
      <w:r>
        <w:t>- занимать минимально допустимую площадь интерфейса.</w:t>
      </w:r>
    </w:p>
    <w:p/>
    <w:p>
      <w:r>
        <w:t>Фильтры не должны быть главным визуальным элементом страницы.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